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逐輪動態詞庫與跨報輔助情報</w:t>
        <w:br/>
        <w:t>100 封合成密電測試報告</w:t>
      </w:r>
    </w:p>
    <w:p>
      <w:pPr>
        <w:spacing w:after="240"/>
      </w:pPr>
      <w:r>
        <w:rPr>
          <w:rFonts w:ascii="Noto Sans CJK TC" w:hAnsi="Noto Sans CJK TC"/>
          <w:b/>
          <w:color w:val="006C7A"/>
          <w:sz w:val="22"/>
        </w:rPr>
        <w:t>60 個碼組的對應正確率　｜　852 處逐碼對照　｜　100 封逐報附錄</w:t>
      </w:r>
    </w:p>
    <w:p>
      <w:pPr>
        <w:spacing w:after="160"/>
      </w:pPr>
      <w:r>
        <w:rPr>
          <w:rFonts w:ascii="Noto Sans CJK TC" w:hAnsi="Noto Sans CJK TC"/>
          <w:b w:val="0"/>
          <w:sz w:val="18"/>
        </w:rPr>
        <w:t>2026-10-28　研究資料 N-001～N-100　｜　模擬案例、非真實軍事情報</w:t>
      </w:r>
    </w:p>
    <w:p>
      <w:pPr>
        <w:spacing w:after="200"/>
      </w:pPr>
      <w:r>
        <w:rPr>
          <w:rFonts w:ascii="Noto Sans CJK TC" w:hAnsi="Noto Sans CJK TC"/>
          <w:b w:val="0"/>
          <w:color w:val="A92D32"/>
          <w:sz w:val="19"/>
        </w:rPr>
        <w:t>研究限制：GPT-6 僅協助提出動態候選詞方向；真正的碼組分配是離線 Python 一對一指派程式，未呼叫 GPT API，也沒有進行人工覆核。此合成樣本使用對求解器有利的固定角色位置，不能推論真實密電破譯成功率。</w:t>
      </w:r>
    </w:p>
    <w:p>
      <w:pPr>
        <w:pStyle w:val="Heading1"/>
      </w:pPr>
      <w:r>
        <w:t>重點結果</w:t>
      </w:r>
    </w:p>
    <w:p>
      <w:pPr>
        <w:spacing w:after="60"/>
      </w:pPr>
      <w:r>
        <w:rPr>
          <w:rFonts w:ascii="Noto Sans CJK TC" w:hAnsi="Noto Sans CJK TC"/>
          <w:b w:val="0"/>
          <w:sz w:val="18"/>
        </w:rPr>
        <w:t>第三輪不同碼組 Top-1 正確率 31/60（51.67%），逐碼位置 470/852（55.16%），完整還原 0/100 封。固定詞庫與動態詞庫是在同一份合成資料比較；和先前已揭盲的另一個 100 封案例不得直接作 A/B。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1996"/>
            <w:shd w:fill="E3F0F3"/>
          </w:tcPr>
          <w:p>
            <w:r>
              <w:rPr>
                <w:rFonts w:ascii="Noto Sans CJK TC" w:hAnsi="Noto Sans CJK TC"/>
                <w:b/>
                <w:sz w:val="17"/>
              </w:rPr>
              <w:t>階段</w:t>
            </w:r>
          </w:p>
        </w:tc>
        <w:tc>
          <w:tcPr>
            <w:tcW w:type="dxa" w:w="1996"/>
            <w:shd w:fill="E3F0F3"/>
          </w:tcPr>
          <w:p>
            <w:r>
              <w:rPr>
                <w:rFonts w:ascii="Noto Sans CJK TC" w:hAnsi="Noto Sans CJK TC"/>
                <w:b/>
                <w:sz w:val="17"/>
              </w:rPr>
              <w:t>候選詞</w:t>
            </w:r>
          </w:p>
        </w:tc>
        <w:tc>
          <w:tcPr>
            <w:tcW w:type="dxa" w:w="1996"/>
            <w:shd w:fill="E3F0F3"/>
          </w:tcPr>
          <w:p>
            <w:r>
              <w:rPr>
                <w:rFonts w:ascii="Noto Sans CJK TC" w:hAnsi="Noto Sans CJK TC"/>
                <w:b/>
                <w:sz w:val="17"/>
              </w:rPr>
              <w:t>碼組 Top-1</w:t>
            </w:r>
          </w:p>
        </w:tc>
        <w:tc>
          <w:tcPr>
            <w:tcW w:type="dxa" w:w="1996"/>
            <w:shd w:fill="E3F0F3"/>
          </w:tcPr>
          <w:p>
            <w:r>
              <w:rPr>
                <w:rFonts w:ascii="Noto Sans CJK TC" w:hAnsi="Noto Sans CJK TC"/>
                <w:b/>
                <w:sz w:val="17"/>
              </w:rPr>
              <w:t>位置 Top-1</w:t>
            </w:r>
          </w:p>
        </w:tc>
        <w:tc>
          <w:tcPr>
            <w:tcW w:type="dxa" w:w="1996"/>
            <w:shd w:fill="E3F0F3"/>
          </w:tcPr>
          <w:p>
            <w:r>
              <w:rPr>
                <w:rFonts w:ascii="Noto Sans CJK TC" w:hAnsi="Noto Sans CJK TC"/>
                <w:b/>
                <w:sz w:val="17"/>
              </w:rPr>
              <w:t>整封正確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固定詞庫</w:t>
            </w:r>
          </w:p>
        </w:tc>
        <w:tc>
          <w:tcPr>
            <w:tcW w:type="dxa" w:w="1996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27</w:t>
            </w:r>
          </w:p>
        </w:tc>
        <w:tc>
          <w:tcPr>
            <w:tcW w:type="dxa" w:w="1996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8/60（13.33%）</w:t>
            </w:r>
          </w:p>
        </w:tc>
        <w:tc>
          <w:tcPr>
            <w:tcW w:type="dxa" w:w="1996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156/852（18.31%）</w:t>
            </w:r>
          </w:p>
        </w:tc>
        <w:tc>
          <w:tcPr>
            <w:tcW w:type="dxa" w:w="1996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0/100</w:t>
            </w:r>
          </w:p>
        </w:tc>
      </w:tr>
      <w:tr>
        <w:tc>
          <w:tcPr>
            <w:tcW w:type="dxa" w:w="1996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第2輪：情報擴充</w:t>
            </w:r>
          </w:p>
        </w:tc>
        <w:tc>
          <w:tcPr>
            <w:tcW w:type="dxa" w:w="1996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48</w:t>
            </w:r>
          </w:p>
        </w:tc>
        <w:tc>
          <w:tcPr>
            <w:tcW w:type="dxa" w:w="1996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28/60（46.67%）</w:t>
            </w:r>
          </w:p>
        </w:tc>
        <w:tc>
          <w:tcPr>
            <w:tcW w:type="dxa" w:w="1996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444/852（52.11%）</w:t>
            </w:r>
          </w:p>
        </w:tc>
        <w:tc>
          <w:tcPr>
            <w:tcW w:type="dxa" w:w="1996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0/100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第3輪：語境擴充</w:t>
            </w:r>
          </w:p>
        </w:tc>
        <w:tc>
          <w:tcPr>
            <w:tcW w:type="dxa" w:w="1996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77</w:t>
            </w:r>
          </w:p>
        </w:tc>
        <w:tc>
          <w:tcPr>
            <w:tcW w:type="dxa" w:w="1996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31/60（51.67%）</w:t>
            </w:r>
          </w:p>
        </w:tc>
        <w:tc>
          <w:tcPr>
            <w:tcW w:type="dxa" w:w="1996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470/852（55.16%）</w:t>
            </w:r>
          </w:p>
        </w:tc>
        <w:tc>
          <w:tcPr>
            <w:tcW w:type="dxa" w:w="1996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0/100</w:t>
            </w:r>
          </w:p>
        </w:tc>
      </w:tr>
      <w:tr>
        <w:tc>
          <w:tcPr>
            <w:tcW w:type="dxa" w:w="1996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去除輔助訊號</w:t>
            </w:r>
          </w:p>
        </w:tc>
        <w:tc>
          <w:tcPr>
            <w:tcW w:type="dxa" w:w="1996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77</w:t>
            </w:r>
          </w:p>
        </w:tc>
        <w:tc>
          <w:tcPr>
            <w:tcW w:type="dxa" w:w="1996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4/60（6.67%）</w:t>
            </w:r>
          </w:p>
        </w:tc>
        <w:tc>
          <w:tcPr>
            <w:tcW w:type="dxa" w:w="1996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50/852（5.87%）</w:t>
            </w:r>
          </w:p>
        </w:tc>
        <w:tc>
          <w:tcPr>
            <w:tcW w:type="dxa" w:w="1996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7"/>
              </w:rPr>
              <w:t>0/100</w:t>
            </w:r>
          </w:p>
        </w:tc>
      </w:tr>
    </w:tbl>
    <w:p>
      <w:pPr>
        <w:pStyle w:val="Heading1"/>
      </w:pPr>
      <w:r>
        <w:t>資料、方法與解釋限制</w:t>
      </w:r>
    </w:p>
    <w:p>
      <w:pPr>
        <w:spacing w:after="60"/>
      </w:pPr>
      <w:r>
        <w:rPr>
          <w:rFonts w:ascii="Noto Sans CJK TC" w:hAnsi="Noto Sans CJK TC"/>
          <w:b w:val="0"/>
          <w:sz w:val="17"/>
        </w:rPr>
        <w:t>• 資料包含 100 封新合成密電、60 個隨機數字碼組及 34 則觀察；每封有寄件／收件者和日期，觀察僅為假說，不是逐碼已知明文。</w:t>
      </w:r>
    </w:p>
    <w:p>
      <w:pPr>
        <w:spacing w:after="60"/>
      </w:pPr>
      <w:r>
        <w:rPr>
          <w:rFonts w:ascii="Noto Sans CJK TC" w:hAnsi="Noto Sans CJK TC"/>
          <w:b w:val="0"/>
          <w:sz w:val="17"/>
        </w:rPr>
        <w:t>• 固定詞庫 27 詞，第2輪自公開收發單位與觀察自動增加 21 詞，第3輪加入事先提出的 29 個領域詞；不看 gold 的離線求解器分配各碼組。</w:t>
      </w:r>
    </w:p>
    <w:p>
      <w:pPr>
        <w:spacing w:after="60"/>
      </w:pPr>
      <w:r>
        <w:rPr>
          <w:rFonts w:ascii="Noto Sans CJK TC" w:hAnsi="Noto Sans CJK TC"/>
          <w:b w:val="0"/>
          <w:sz w:val="17"/>
        </w:rPr>
        <w:t>• 已知合成角色結構「單位／動作／物件／地點／時間／狀態」；這一資訊在真實歷史材料中未必能得到，且提高了本次正確率。</w:t>
      </w:r>
    </w:p>
    <w:p>
      <w:pPr>
        <w:spacing w:after="60"/>
      </w:pPr>
      <w:r>
        <w:rPr>
          <w:rFonts w:ascii="Noto Sans CJK TC" w:hAnsi="Noto Sans CJK TC"/>
          <w:b w:val="0"/>
          <w:sz w:val="17"/>
        </w:rPr>
        <w:t>• 第三輪候選包含所有 60 個真正詞彙，卻仍有 29 個不同碼組錯誤。詞彙覆蓋不等於碼組對應正確。</w:t>
      </w:r>
    </w:p>
    <w:p>
      <w:pPr>
        <w:spacing w:after="60"/>
      </w:pPr>
      <w:r>
        <w:rPr>
          <w:rFonts w:ascii="Noto Sans CJK TC" w:hAnsi="Noto Sans CJK TC"/>
          <w:b w:val="0"/>
          <w:sz w:val="17"/>
        </w:rPr>
        <w:t>• 消融試驗將輔助訊號移除後，碼組正確率為 4/60（6.67%）；該差距只反映本資料設計的強相關特性。</w:t>
      </w:r>
    </w:p>
    <w:p>
      <w:pPr>
        <w:spacing w:after="60"/>
      </w:pPr>
      <w:r>
        <w:rPr>
          <w:rFonts w:ascii="Noto Sans CJK TC" w:hAnsi="Noto Sans CJK TC"/>
          <w:b w:val="0"/>
          <w:sz w:val="17"/>
        </w:rPr>
        <w:t>• 參考答案已揭曉，本案例不能再次作為獨立盲測；公開展示只能重播鎖定預測，不能宣稱新一輪真實 LLM 推理。</w:t>
      </w:r>
    </w:p>
    <w:p>
      <w:pPr>
        <w:spacing w:after="60"/>
      </w:pPr>
      <w:r>
        <w:rPr>
          <w:rFonts w:ascii="Noto Sans CJK TC" w:hAnsi="Noto Sans CJK TC"/>
          <w:b w:val="0"/>
          <w:color w:val="5D6A78"/>
          <w:sz w:val="15"/>
        </w:rPr>
        <w:t>鎖定預測 SHA256：960a0394a9bb2d873f81987fa4b3f31138cccb7ac8ef5ac60a12269e368ab86a</w:t>
      </w:r>
    </w:p>
    <w:p>
      <w:r>
        <w:br w:type="page"/>
      </w:r>
    </w:p>
    <w:p>
      <w:pPr>
        <w:pStyle w:val="Heading1"/>
      </w:pPr>
      <w:r>
        <w:t>附錄 A｜60 個碼組完整對照表</w:t>
      </w:r>
    </w:p>
    <w:p>
      <w:pPr>
        <w:spacing w:after="60"/>
      </w:pPr>
      <w:r>
        <w:rPr>
          <w:rFonts w:ascii="Noto Sans CJK TC" w:hAnsi="Noto Sans CJK TC"/>
          <w:b w:val="0"/>
          <w:color w:val="5D6A78"/>
          <w:sz w:val="16"/>
        </w:rPr>
        <w:t>正確明文僅揭盲後提供給評分和此報告；推論階段不允許讀取此欄。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1425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碼組</w:t>
            </w:r>
          </w:p>
        </w:tc>
        <w:tc>
          <w:tcPr>
            <w:tcW w:type="dxa" w:w="1425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頻次</w:t>
            </w:r>
          </w:p>
        </w:tc>
        <w:tc>
          <w:tcPr>
            <w:tcW w:type="dxa" w:w="1425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固定詞庫</w:t>
            </w:r>
          </w:p>
        </w:tc>
        <w:tc>
          <w:tcPr>
            <w:tcW w:type="dxa" w:w="1425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第2輪</w:t>
            </w:r>
          </w:p>
        </w:tc>
        <w:tc>
          <w:tcPr>
            <w:tcW w:type="dxa" w:w="1425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第3輪</w:t>
            </w:r>
          </w:p>
        </w:tc>
        <w:tc>
          <w:tcPr>
            <w:tcW w:type="dxa" w:w="1425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正確明文</w:t>
            </w:r>
          </w:p>
        </w:tc>
        <w:tc>
          <w:tcPr>
            <w:tcW w:type="dxa" w:w="1425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判定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404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17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人員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人員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人員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424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4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衛生隊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衛生隊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衛生隊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425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開始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確認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453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受阻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持續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456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轉運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轉運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469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15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傍晚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今夜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476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18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明晨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午前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483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18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午前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傍晚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519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調整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調整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調整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延後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521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16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立即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已抵達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526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23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安全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優先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530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5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通信站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通信站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通信站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551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20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軍司令部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軍司令部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軍司令部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軍司令部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567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16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車隊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車隊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車隊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車隊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583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26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西側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西側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西側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598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21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東側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東側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東側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599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15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集結地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集結地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集結地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600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17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補給站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補給站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補給站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638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暫停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命令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644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奉令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奉令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延後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暫停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645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14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陣地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658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13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準備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要求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665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17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糧秣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糧秣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糧秣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糧秣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668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9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傷員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傷員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傷員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673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22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今夜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今夜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今夜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入夜後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687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16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前線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前線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前線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前線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692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21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倉庫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倉庫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倉庫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倉庫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696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警戒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撤離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710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18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後勤司令部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後勤司令部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後勤司令部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714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持續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立即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720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17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要求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調整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725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明日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明日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兩小時內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兩小時內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751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15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電台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電台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電台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763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9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需要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需要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請回電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緊急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766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9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接應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修復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768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14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前線補給分隊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前線補給分隊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前線補給分隊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772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撤離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接應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774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14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緊急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安全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788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工兵連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工兵連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工兵連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797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18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北線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北線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北線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798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14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命令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準備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799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24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報告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報告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報告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報告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800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優先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暫時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828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不足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受阻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829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16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南線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南線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南線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831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13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橋梁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橋梁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橋梁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851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暫時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請回電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853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17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道路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道路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道路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873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偵察排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偵察排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偵察排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881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19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燃料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燃料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燃料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893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6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增援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增援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盤點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盤點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897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9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修復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警戒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902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文件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文件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文件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909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13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確認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完成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912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15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已抵達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不足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936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20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補給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補給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補給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補給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952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14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彈藥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彈藥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彈藥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961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22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第二營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第二營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第二營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第二營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971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17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入夜後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明晨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  <w:tr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996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14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[未解]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完成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開始</w:t>
            </w:r>
          </w:p>
        </w:tc>
        <w:tc>
          <w:tcPr>
            <w:tcW w:type="dxa" w:w="1425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✗</w:t>
            </w:r>
          </w:p>
        </w:tc>
      </w:tr>
    </w:tbl>
    <w:p>
      <w:r>
        <w:br w:type="page"/>
      </w:r>
    </w:p>
    <w:p>
      <w:pPr>
        <w:pStyle w:val="Heading1"/>
      </w:pPr>
      <w:r>
        <w:t>附錄 B｜100 封原密電與明文逐碼對照</w:t>
      </w:r>
    </w:p>
    <w:p>
      <w:pPr>
        <w:spacing w:after="160"/>
      </w:pPr>
      <w:r>
        <w:rPr>
          <w:rFonts w:ascii="Noto Sans CJK TC" w:hAnsi="Noto Sans CJK TC"/>
          <w:b w:val="0"/>
          <w:sz w:val="17"/>
        </w:rPr>
        <w:t>每封逐一列出日期、收發者、第三方觀察、原始密碼組、第三輪還原、正確明文，以及依原始碼組序列對位的錯誤標記。每個「✓」為字碼對應完全相同；「✗」為錯詞或未解。</w:t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001　N-001　｜　正確 6/12（50.0%）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日期：1942-05-01　發報：軍司令部　收報：第二營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輔助資訊：1942-05-01／外部觀察-0／看見彈藥活動／南線／可信度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原始密電：551 909 952 829 971 714 766 881 583 644 404 851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最終還原：軍司令部｜確認｜彈藥｜南線｜入夜後｜持續｜接應｜燃料｜西側｜延後｜人員｜暫時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正確明文：軍司令部｜完成｜彈藥｜南線｜明晨｜立即｜修復｜燃料｜西側｜暫停｜人員｜請回電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766　✗　接應 → 修復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909　✗　確認 → 完成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881　✓　燃料 → 燃料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952　✓　彈藥 → 彈藥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583　✓　西側 → 西側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829　✓　南線 → 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644　✗　延後 → 暫停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404　✓　人員 → 人員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714　✗　持續 → 立即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851　✗　暫時 → 請回電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002　N-002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日期：1942-05-01　發報：軍司令部　收報：前線補給分隊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原始密電：551 798 902 599 971 714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最終還原：軍司令部｜命令｜文件｜集結地｜入夜後｜持續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正確明文：軍司令部｜準備｜文件｜集結地｜明晨｜立即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599　✓　集結地 → 集結地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798　✗　命令 → 準備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902　✓　文件 → 文件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714　✗　持續 → 立即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003　N-003　｜　正確 4/9（44.4%）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日期：1942-05-01　發報：前線補給分隊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原始密電：768 638 936 692 673 526 897 645 687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最終還原：前線補給分隊｜暫停｜補給｜倉庫｜今夜｜安全｜修復｜［未解］｜前線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正確明文：前線補給分隊｜命令｜補給｜倉庫｜入夜後｜優先｜警戒｜陣地｜前線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638　✗　暫停 → 命令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897　✗　修復 → 警戒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936　✓　補給 → 補給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645　✗　［未解］ → 陣地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687　✓　前線 → 前線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004　N-004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日期：1942-05-02　發報：軍司令部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輔助資訊：1942-05-02／外部觀察-3／看見文件活動／集結地／可信度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原始密電：551 996 902 599 725 521 996 404 828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最終還原：軍司令部｜完成｜文件｜集結地｜兩小時內｜立即｜完成｜人員｜不足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正確明文：軍司令部｜開始｜文件｜集結地｜兩小時內｜已抵達｜開始｜人員｜受阻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996　✗　完成 → 開始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996　✗　完成 → 開始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902　✓　文件 → 文件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404　✓　人員 → 人員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599　✓　集結地 → 集結地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828　✗　不足 → 受阻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725　✓　兩小時內 → 兩小時內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005　N-005　｜　正確 6/9（66.7%）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日期：1942-05-02　發報：後勤司令部　收報：第二營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原始密電：710 425 567 829 469 453 893 567 829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最終還原：後勤司令部｜開始｜車隊｜南線｜傍晚｜受阻｜盤點｜車隊｜南線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正確明文：後勤司令部｜確認｜車隊｜南線｜今夜｜持續｜盤點｜車隊｜南線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453　✗　受阻 → 持續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425　✗　開始 → 確認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893　✓　盤點 → 盤點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567　✓　車隊 → 車隊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567　✓　車隊 → 車隊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829　✓　南線 → 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829　✓　南線 → 南線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006　N-006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日期：1942-05-02　發報：第二營　收報：工兵連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原始密電：961 996 668 692 476 526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最終還原：第二營｜完成｜傷員｜倉庫｜明晨｜安全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正確明文：第二營｜開始｜傷員｜倉庫｜午前｜優先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996　✗　完成 → 開始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668　✓　傷員 → 傷員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007　N-007　｜　正確 9/12（75.0%）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日期：1942-05-03　發報：通信站　收報：衛生隊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輔助資訊：1942-05-03／外部觀察-6／看見人員活動／北線／可信度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原始密電：530 799 404 797 971 912 456 751 687 799 936 763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最終還原：通信站｜報告｜人員｜北線｜入夜後｜已抵達｜轉運｜電台｜前線｜報告｜補給｜請回電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正確明文：通信站｜報告｜人員｜北線｜明晨｜不足｜轉運｜電台｜前線｜報告｜補給｜緊急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530　✓　通信站 → 通信站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456　✓　轉運 → 轉運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751　✓　電台 → 電台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404　✓　人員 → 人員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687　✓　前線 → 前線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799　✓　報告 → 報告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936　✓　補給 → 補給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912　✗　已抵達 → 不足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763　✗　請回電 → 緊急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008　N-008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日期：1942-05-03　發報：後勤司令部　收報：前線補給分隊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原始密電：710 996 881 599 476 714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最終還原：後勤司令部｜完成｜燃料｜集結地｜明晨｜持續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正確明文：後勤司令部｜開始｜燃料｜集結地｜午前｜立即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599　✓　集結地 → 集結地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996　✗　完成 → 開始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881　✓　燃料 → 燃料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714　✗　持續 → 立即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009　N-009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日期：1942-05-03　發報：第二營　收報：後勤司令部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原始密電：961 996 831 829 483 521 696 567 583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最終還原：第二營｜完成｜橋梁｜南線｜午前｜立即｜警戒｜車隊｜西側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正確明文：第二營｜開始｜橋梁｜南線｜傍晚｜已抵達｜撤離｜車隊｜西側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996　✗　完成 → 開始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696　✗　警戒 → 撤離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831　✓　橋梁 → 橋梁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567　✓　車隊 → 車隊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829　✓　南線 → 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583　✓　西側 → 西側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010　N-010　｜　正確 4/9（44.4%）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日期：1942-05-04　發報：第二營　收報：工兵連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輔助資訊：1942-05-04／外部觀察-2／看見道路活動／前線／可信度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原始密電：961 720 853 687 483 526 638 952 912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最終還原：第二營｜要求｜道路｜前線｜午前｜安全｜暫停｜彈藥｜已抵達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正確明文：第二營｜調整｜道路｜前線｜傍晚｜優先｜命令｜彈藥｜不足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638　✗　暫停 → 命令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853　✓　道路 → 道路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952　✓　彈藥 → 彈藥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687　✓　前線 → 前線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912　✗　已抵達 → 不足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011　N-011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日期：1942-05-04　發報：第二營　收報：後勤司令部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原始密電：961 909 902 598 483 800 897 831 583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最終還原：第二營｜確認｜文件｜東側｜午前｜優先｜修復｜橋梁｜西側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正確明文：第二營｜完成｜文件｜東側｜傍晚｜暫時｜警戒｜橋梁｜西側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800　✗　優先 → 暫時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909　✗　確認 → 完成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897　✗　修復 → 警戒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902　✓　文件 → 文件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831　✓　橋梁 → 橋梁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583　✓　西側 → 西側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012　N-012　｜　正確 2/6（33.3%）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日期：1942-05-04　發報：後勤司令部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原始密電：710 644 645 598 483 526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最終還原：後勤司令部｜延後｜［未解］｜東側｜午前｜安全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正確明文：後勤司令部｜暫停｜陣地｜東側｜傍晚｜優先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644　✗　延後 → 暫停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645　✗　［未解］ → 陣地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013　N-013　｜　正確 7/12（58.3%）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日期：1942-05-05　發報：軍司令部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輔助資訊：1942-05-05／外部觀察-5／看見陣地活動／補給站／可信度 0.25／關聯待證實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原始密電：551 799 567 797 673 714 897 665 692 798 665 763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最終還原：軍司令部｜報告｜車隊｜北線｜今夜｜持續｜修復｜糧秣｜倉庫｜命令｜糧秣｜請回電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正確明文：軍司令部｜報告｜車隊｜北線｜入夜後｜立即｜警戒｜糧秣｜倉庫｜準備｜糧秣｜緊急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897　✗　修復 → 警戒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665　✓　糧秣 → 糧秣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567　✓　車隊 → 車隊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692　✓　倉庫 → 倉庫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798　✗　命令 → 準備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665　✓　糧秣 → 糧秣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714　✗　持續 → 立即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763　✗　請回電 → 緊急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014　N-014　｜　正確 4/6（66.7%）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日期：1942-05-05　發報：第二營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原始密電：961 799 881 600 483 763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最終還原：第二營｜報告｜燃料｜補給站｜午前｜請回電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正確明文：第二營｜報告｜燃料｜補給站｜傍晚｜緊急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600　✓　補給站 → 補給站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881　✓　燃料 → 燃料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763　✗　請回電 → 緊急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015　N-015　｜　正確 4/9（44.4%）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日期：1942-05-05　發報：偵察排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原始密電：873 909 645 583 673 800 766 936 583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最終還原：偵察排｜確認｜［未解］｜西側｜今夜｜優先｜接應｜補給｜西側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正確明文：偵察排｜完成｜陣地｜西側｜入夜後｜暫時｜修復｜補給｜西側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873　✓　偵察排 → 偵察排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800　✗　優先 → 暫時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909　✗　確認 → 完成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766　✗　接應 → 修復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645　✗　［未解］ → 陣地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936　✓　補給 → 補給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583　✓　西側 → 西側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016　N-016　｜　正確 3/9（33.3%）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日期：1942-05-06　發報：偵察排　收報：第二營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輔助資訊：1942-05-06／外部觀察-1／看見橋梁活動／前線／可信度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原始密電：873 720 831 687 971 774 658 645 526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最終還原：偵察排｜要求｜橋梁｜前線｜入夜後｜緊急｜準備｜［未解］｜安全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正確明文：偵察排｜調整｜橋梁｜前線｜明晨｜安全｜要求｜陣地｜優先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873　✓　偵察排 → 偵察排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774　✗　緊急 → 安全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658　✗　準備 → 要求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831　✓　橋梁 → 橋梁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645　✗　［未解］ → 陣地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687　✓　前線 → 前線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526　✗　安全 → 優先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017　N-017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日期：1942-05-06　發報：通信站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原始密電：530 720 751 583 673 828 696 665 598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最終還原：通信站｜要求｜電台｜西側｜今夜｜不足｜警戒｜糧秣｜東側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正確明文：通信站｜調整｜電台｜西側｜入夜後｜受阻｜撤離｜糧秣｜東側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530　✓　通信站 → 通信站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828　✗　不足 → 受阻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696　✗　警戒 → 撤離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751　✓　電台 → 電台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665　✓　糧秣 → 糧秣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598　✓　東側 → 東側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018　N-018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日期：1942-05-06　發報：第二營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原始密電：961 638 902 599 483 774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最終還原：第二營｜暫停｜文件｜集結地｜午前｜緊急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正確明文：第二營｜命令｜文件｜集結地｜傍晚｜安全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599　✓　集結地 → 集結地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638　✗　暫停 → 命令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902　✓　文件 → 文件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774　✗　緊急 → 安全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019　N-019　｜　正確 6/12（50.0%）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日期：1942-05-07　發報：工兵連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輔助資訊：1942-05-07／外部觀察-4／看見燃料活動／前線／可信度 0.25／關聯待證實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原始密電：788 720 853 829 483 851 456 645 687 425 404 526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最終還原：工兵連｜要求｜道路｜南線｜午前｜暫時｜轉運｜［未解］｜前線｜開始｜人員｜安全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正確明文：工兵連｜調整｜道路｜南線｜傍晚｜請回電｜轉運｜陣地｜前線｜確認｜人員｜優先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788　✓　工兵連 → 工兵連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456　✓　轉運 → 轉運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645　✗　［未解］ → 陣地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853　✓　道路 → 道路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687　✓　前線 → 前線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829　✓　南線 → 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425　✗　開始 → 確認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404　✓　人員 → 人員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851　✗　暫時 → 請回電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526　✗　安全 → 優先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020　N-020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日期：1942-05-07　發報：工兵連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原始密電：788 638 404 797 673 828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最終還原：工兵連｜暫停｜人員｜北線｜今夜｜不足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正確明文：工兵連｜命令｜人員｜北線｜入夜後｜受阻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788　✓　工兵連 → 工兵連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638　✗　暫停 → 命令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404　✓　人員 → 人員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828　✗　不足 → 受阻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021　N-021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日期：1942-05-07　發報：軍司令部　收報：第二營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原始密電：768 996 567 829 673 851 772 665 797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最終還原：前線補給分隊｜完成｜車隊｜南線｜今夜｜暫時｜撤離｜糧秣｜北線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正確明文：前線補給分隊｜開始｜車隊｜南線｜入夜後｜請回電｜接應｜糧秣｜北線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851　✗　暫時 → 請回電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996　✗　完成 → 開始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772　✗　撤離 → 接應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567　✓　車隊 → 車隊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665　✓　糧秣 → 糧秣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829　✓　南線 → 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797　✓　北線 → 北線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022　N-022　｜　正確 4/9（44.4%）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日期：1942-05-08　發報：軍司令部　收報：後勤司令部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輔助資訊：1942-05-08／外部觀察-0／看見糧秣活動／集結地／可信度 0.25／關聯待證實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原始密電：551 658 751 583 483 521 658 831 912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最終還原：軍司令部｜準備｜電台｜西側｜午前｜立即｜準備｜橋梁｜已抵達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正確明文：軍司令部｜要求｜電台｜西側｜傍晚｜已抵達｜要求｜橋梁｜不足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658　✗　準備 → 要求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658　✗　準備 → 要求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751　✓　電台 → 電台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831　✓　橋梁 → 橋梁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912　✗　已抵達 → 不足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023　N-023　｜　正確 4/9（44.4%）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日期：1942-05-08　發報：第二營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原始密電：961 798 853 797 673 912 696 645 583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最終還原：第二營｜命令｜道路｜北線｜今夜｜已抵達｜警戒｜［未解］｜西側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正確明文：第二營｜準備｜道路｜北線｜入夜後｜不足｜撤離｜陣地｜西側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912　✗　已抵達 → 不足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798　✗　命令 → 準備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696　✗　警戒 → 撤離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853　✓　道路 → 道路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645　✗　［未解］ → 陣地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583　✓　西側 → 西側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024　N-024　｜　正確 4/6（66.7%）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日期：1942-05-08　發報：後勤司令部　收報：衛生隊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原始密電：710 799 853 692 476 851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最終還原：後勤司令部｜報告｜道路｜倉庫｜明晨｜暫時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正確明文：後勤司令部｜報告｜道路｜倉庫｜午前｜請回電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853　✓　道路 → 道路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851　✗　暫時 → 請回電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025　N-025　｜　正確 6/12（50.0%）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日期：1942-05-09　發報：後勤司令部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輔助資訊：1942-05-09／外部觀察-3／看見彈藥活動／西側／可信度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原始密電：710 425 952 583 971 828 893 831 829 644 645 828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最終還原：後勤司令部｜開始｜彈藥｜西側｜入夜後｜不足｜盤點｜橋梁｜南線｜延後｜［未解］｜不足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正確明文：後勤司令部｜確認｜彈藥｜西側｜明晨｜受阻｜盤點｜橋梁｜南線｜暫停｜陣地｜受阻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893　✓　盤點 → 盤點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425　✗　開始 → 確認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831　✓　橋梁 → 橋梁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952　✓　彈藥 → 彈藥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829　✓　南線 → 南線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644　✗　延後 → 暫停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645　✗　［未解］ → 陣地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828　✗　不足 → 受阻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828　✗　不足 → 受阻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026　N-026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日期：1942-05-09　發報：後勤司令部　收報：前線補給分隊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原始密電：710 720 853 687 469 828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最終還原：後勤司令部｜要求｜道路｜前線｜傍晚｜不足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正確明文：後勤司令部｜調整｜道路｜前線｜今夜｜受阻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687　✓　前線 → 前線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853　✓　道路 → 道路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828　✗　不足 → 受阻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027　N-027　｜　正確 4/9（44.4%）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日期：1942-05-09　發報：後勤司令部　收報：工兵連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原始密電：710 519 645 797 469 774 897 404 599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最終還原：後勤司令部｜調整｜［未解］｜北線｜傍晚｜緊急｜修復｜人員｜集結地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正確明文：後勤司令部｜延後｜陣地｜北線｜今夜｜安全｜警戒｜人員｜集結地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774　✗　緊急 → 安全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519　✗　調整 → 延後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897　✗　修復 → 警戒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645　✗　［未解］ → 陣地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404　✓　人員 → 人員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599　✓　集結地 → 集結地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028　N-028　｜　正確 6/9（66.7%）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日期：1942-05-10　發報：前線補給分隊　收報：工兵連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輔助資訊：1942-05-10／外部觀察-6／看見電台活動／集結地／可信度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原始密電：768 799 751 599 971 828 799 952 526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最終還原：前線補給分隊｜報告｜電台｜集結地｜入夜後｜不足｜報告｜彈藥｜安全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正確明文：前線補給分隊｜報告｜電台｜集結地｜明晨｜受阻｜報告｜彈藥｜優先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828　✗　不足 → 受阻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799　✓　報告 → 報告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751　✓　電台 → 電台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952　✓　彈藥 → 彈藥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599　✓　集結地 → 集結地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526　✗　安全 → 優先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029　N-029　｜　正確 6/9（66.7%）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日期：1942-05-10　發報：前線補給分隊　收報：第二營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原始密電：768 799 936 797 971 714 897 567 598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最終還原：前線補給分隊｜報告｜補給｜北線｜入夜後｜持續｜修復｜車隊｜東側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正確明文：前線補給分隊｜報告｜補給｜北線｜明晨｜立即｜警戒｜車隊｜東側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714　✗　持續 → 立即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897　✗　修復 → 警戒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936　✓　補給 → 補給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567　✓　車隊 → 車隊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598　✓　東側 → 東側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030　N-030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日期：1942-05-10　發報：後勤司令部　收報：工兵連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原始密電：710 798 936 583 673 521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最終還原：後勤司令部｜命令｜補給｜西側｜今夜｜立即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正確明文：後勤司令部｜準備｜補給｜西側｜入夜後｜已抵達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798　✗　命令 → 準備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936　✓　補給 → 補給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031　N-031　｜　正確 6/12（50.0%）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日期：1942-05-11　發報：前線補給分隊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輔助資訊：1942-05-11／外部觀察-2／看見補給活動／集結地／可信度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原始密電：768 798 936 599 469 453 696 668 692 798 665 526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最終還原：前線補給分隊｜命令｜補給｜集結地｜傍晚｜受阻｜警戒｜傷員｜倉庫｜命令｜糧秣｜安全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正確明文：前線補給分隊｜準備｜補給｜集結地｜今夜｜持續｜撤離｜傷員｜倉庫｜準備｜糧秣｜優先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696　✗　警戒 → 撤離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798　✗　命令 → 準備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668　✓　傷員 → 傷員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936　✓　補給 → 補給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692　✓　倉庫 → 倉庫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599　✓　集結地 → 集結地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798　✗　命令 → 準備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665　✓　糧秣 → 糧秣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453　✗　受阻 → 持續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526　✗　安全 → 優先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032　N-032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日期：1942-05-11　發報：後勤司令部　收報：衛生隊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原始密電：710 425 952 797 476 714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最終還原：後勤司令部｜開始｜彈藥｜北線｜明晨｜持續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正確明文：後勤司令部｜確認｜彈藥｜北線｜午前｜立即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425　✗　開始 → 確認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952　✓　彈藥 → 彈藥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714　✗　持續 → 立即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033　N-033　｜　正確 6/9（66.7%）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日期：1942-05-11　發報：前線補給分隊　收報：第二營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原始密電：768 644 881 829 469 521 456 831 600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最終還原：前線補給分隊｜延後｜燃料｜南線｜傍晚｜立即｜轉運｜橋梁｜補給站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正確明文：前線補給分隊｜暫停｜燃料｜南線｜今夜｜已抵達｜轉運｜橋梁｜補給站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644　✗　延後 → 暫停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456　✓　轉運 → 轉運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881　✓　燃料 → 燃料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831　✓　橋梁 → 橋梁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829　✓　南線 → 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600　✓　補給站 → 補給站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034　N-034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日期：1942-05-12　發報：第二營　收報：衛生隊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輔助資訊：1942-05-12／外部觀察-5／看見糧秣活動／倉庫／可信度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原始密電：961 425 665 692 971 453 799 936 774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最終還原：第二營｜開始｜糧秣｜倉庫｜入夜後｜受阻｜報告｜補給｜緊急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正確明文：第二營｜確認｜糧秣｜倉庫｜明晨｜持續｜報告｜補給｜安全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453　✗　受阻 → 持續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425　✗　開始 → 確認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799　✓　報告 → 報告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665　✓　糧秣 → 糧秣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936　✓　補給 → 補給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774　✗　緊急 → 安全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035　N-035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日期：1942-05-12　發報：第二營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原始密電：961 996 404 692 469 912 696 831 598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最終還原：第二營｜完成｜人員｜倉庫｜傍晚｜已抵達｜警戒｜橋梁｜東側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正確明文：第二營｜開始｜人員｜倉庫｜今夜｜不足｜撤離｜橋梁｜東側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912　✗　已抵達 → 不足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996　✗　完成 → 開始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696　✗　警戒 → 撤離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404　✓　人員 → 人員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831　✓　橋梁 → 橋梁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598　✓　東側 → 東側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036　N-036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日期：1942-05-12　發報：第二營　收報：軍司令部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原始密電：961 909 952 600 673 774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最終還原：第二營｜確認｜彈藥｜補給站｜今夜｜緊急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正確明文：第二營｜完成｜彈藥｜補給站｜入夜後｜安全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600　✓　補給站 → 補給站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909　✗　確認 → 完成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952　✓　彈藥 → 彈藥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774　✗　緊急 → 安全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037　N-037　｜　正確 6/12（50.0%）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日期：1942-05-13　發報：通信站　收報：軍司令部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輔助資訊：1942-05-13／外部觀察-1／看見燃料活動／南線／可信度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原始密電：530 519 881 829 483 453 696 668 600 658 751 521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最終還原：通信站｜調整｜燃料｜南線｜午前｜受阻｜警戒｜傷員｜補給站｜準備｜電台｜立即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正確明文：通信站｜延後｜燃料｜南線｜傍晚｜持續｜撤離｜傷員｜補給站｜要求｜電台｜已抵達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530　✓　通信站 → 通信站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696　✗　警戒 → 撤離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519　✗　調整 → 延後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668　✓　傷員 → 傷員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881　✓　燃料 → 燃料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600　✓　補給站 → 補給站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829　✓　南線 → 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658　✗　準備 → 要求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751　✓　電台 → 電台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453　✗　受阻 → 持續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521　✗　立即 → 已抵達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038　N-038　｜　正確 4/6（66.7%）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日期：1942-05-13　發報：衛生隊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原始密電：424 519 902 583 725 774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最終還原：衛生隊｜調整｜文件｜西側｜兩小時內｜緊急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正確明文：衛生隊｜延後｜文件｜西側｜兩小時內｜安全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424　✓　衛生隊 → 衛生隊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519　✗　調整 → 延後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725　✓　兩小時內 → 兩小時內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902　✓　文件 → 文件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774　✗　緊急 → 安全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039　N-039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日期：1942-05-13　發報：軍司令部　收報：工兵連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原始密電：551 658 404 598 673 714 696 668 797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最終還原：軍司令部｜準備｜人員｜東側｜今夜｜持續｜警戒｜傷員｜北線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正確明文：軍司令部｜要求｜人員｜東側｜入夜後｜立即｜撤離｜傷員｜北線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714　✗　持續 → 立即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658　✗　準備 → 要求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696　✗　警戒 → 撤離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404　✓　人員 → 人員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668　✓　傷員 → 傷員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797　✓　北線 → 北線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040　N-040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日期：1942-05-14　發報：軍司令部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輔助資訊：1942-05-14／外部觀察-4／看見人員活動／西側／可信度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原始密電：551 658 404 583 673 800 799 668 526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最終還原：軍司令部｜準備｜人員｜西側｜今夜｜優先｜報告｜傷員｜安全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正確明文：軍司令部｜要求｜人員｜西側｜入夜後｜暫時｜報告｜傷員｜優先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800　✗　優先 → 暫時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658　✗　準備 → 要求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799　✓　報告 → 報告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404　✓　人員 → 人員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668　✓　傷員 → 傷員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526　✗　安全 → 優先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041　N-041　｜　正確 7/9（77.8%）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日期：1942-05-14　發報：通信站　收報：後勤司令部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原始密電：788 799 645 598 725 774 456 902 599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最終還原：工兵連｜報告｜［未解］｜東側｜兩小時內｜緊急｜轉運｜文件｜集結地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正確明文：工兵連｜報告｜陣地｜東側｜兩小時內｜安全｜轉運｜文件｜集結地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788　✓　工兵連 → 工兵連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774　✗　緊急 → 安全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456　✓　轉運 → 轉運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645　✗　［未解］ → 陣地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902　✓　文件 → 文件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599　✓　集結地 → 集結地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725　✓　兩小時內 → 兩小時內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042　N-042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日期：1942-05-14　發報：後勤司令部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原始密電：710 644 902 829 483 774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最終還原：後勤司令部｜延後｜文件｜南線｜午前｜緊急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正確明文：後勤司令部｜暫停｜文件｜南線｜傍晚｜安全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829　✓　南線 → 南線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644　✗　延後 → 暫停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902　✓　文件 → 文件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774　✗　緊急 → 安全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043　N-043　｜　正確 8/12（66.7%）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日期：1942-05-15　發報：前線補給分隊　收報：衛生隊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輔助資訊：1942-05-15／外部觀察-0／看見糧秣活動／倉庫／可信度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原始密電：768 799 665 692 971 521 766 952 692 799 751 851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最終還原：前線補給分隊｜報告｜糧秣｜倉庫｜入夜後｜立即｜接應｜彈藥｜倉庫｜報告｜電台｜暫時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正確明文：前線補給分隊｜報告｜糧秣｜倉庫｜明晨｜已抵達｜修復｜彈藥｜倉庫｜報告｜電台｜請回電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766　✗　接應 → 修復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952　✓　彈藥 → 彈藥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665　✓　糧秣 → 糧秣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692　✓　倉庫 → 倉庫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799　✓　報告 → 報告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751　✓　電台 → 電台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851　✗　暫時 → 請回電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044　N-044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日期：1942-05-15　發報：第二營　收報：軍司令部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原始密電：961 720 936 797 476 851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最終還原：第二營｜要求｜補給｜北線｜明晨｜暫時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正確明文：第二營｜調整｜補給｜北線｜午前｜請回電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936　✓　補給 → 補給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851　✗　暫時 → 請回電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045　N-045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日期：1942-05-15　發報：工兵連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原始密電：788 720 751 797 483 912 897 881 600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最終還原：工兵連｜要求｜電台｜北線｜午前｜已抵達｜修復｜燃料｜補給站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正確明文：工兵連｜調整｜電台｜北線｜傍晚｜不足｜警戒｜燃料｜補給站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788　✓　工兵連 → 工兵連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912　✗　已抵達 → 不足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897　✗　修復 → 警戒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751　✓　電台 → 電台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881　✓　燃料 → 燃料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600　✓　補給站 → 補給站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046　N-046　｜　正確 4/9（44.4%）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日期：1942-05-16　發報：衛生隊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輔助資訊：1942-05-16／外部觀察-3／看見電台活動／東側／可信度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原始密電：424 720 751 598 673 526 720 936 800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最終還原：衛生隊｜要求｜電台｜東側｜今夜｜安全｜要求｜補給｜優先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正確明文：衛生隊｜調整｜電台｜東側｜入夜後｜優先｜調整｜補給｜暫時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424　✓　衛生隊 → 衛生隊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720　✗　要求 → 調整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751　✓　電台 → 電台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936　✓　補給 → 補給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800　✗　優先 → 暫時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047　N-047　｜　正確 6/9（66.7%）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日期：1942-05-16　發報：第二營　收報：前線補給分隊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原始密電：961 996 902 598 673 453 456 853 829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最終還原：第二營｜完成｜文件｜東側｜今夜｜受阻｜轉運｜道路｜南線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正確明文：第二營｜開始｜文件｜東側｜入夜後｜持續｜轉運｜道路｜南線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453　✗　受阻 → 持續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996　✗　完成 → 開始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456　✓　轉運 → 轉運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902　✓　文件 → 文件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853　✓　道路 → 道路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829　✓　南線 → 南線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048　N-048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日期：1942-05-16　發報：通信站　收報：工兵連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原始密電：530 658 853 600 476 521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最終還原：通信站｜準備｜道路｜補給站｜明晨｜立即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正確明文：通信站｜要求｜道路｜補給站｜午前｜已抵達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530　✓　通信站 → 通信站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600　✓　補給站 → 補給站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658　✗　準備 → 要求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853　✓　道路 → 道路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049　N-049　｜　正確 7/12（58.3%）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日期：1942-05-17　發報：第二營　收報：後勤司令部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輔助資訊：1942-05-17／外部觀察-6／看見彈藥活動／補給站／可信度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原始密電：961 798 952 600 483 453 893 567 599 720 404 763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最終還原：第二營｜命令｜彈藥｜補給站｜午前｜受阻｜盤點｜車隊｜集結地｜要求｜人員｜請回電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正確明文：第二營｜準備｜彈藥｜補給站｜傍晚｜持續｜盤點｜車隊｜集結地｜調整｜人員｜緊急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893　✓　盤點 → 盤點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798　✗　命令 → 準備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567　✓　車隊 → 車隊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952　✓　彈藥 → 彈藥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599　✓　集結地 → 集結地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600　✓　補給站 → 補給站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720　✗　要求 → 調整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404　✓　人員 → 人員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453　✗　受阻 → 持續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763　✗　請回電 → 緊急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050　N-050　｜　正確 4/6（66.7%）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日期：1942-05-17　發報：第二營　收報：工兵連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原始密電：961 798 881 797 725 526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最終還原：第二營｜命令｜燃料｜北線｜兩小時內｜安全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正確明文：第二營｜準備｜燃料｜北線｜兩小時內｜優先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798　✗　命令 → 準備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725　✓　兩小時內 → 兩小時內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881　✓　燃料 → 燃料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051　N-051　｜　正確 6/9（66.7%）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日期：1942-05-17　發報：第二營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原始密電：551 799 881 598 469 763 696 936 600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最終還原：軍司令部｜報告｜燃料｜東側｜傍晚｜請回電｜警戒｜補給｜補給站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正確明文：軍司令部｜報告｜燃料｜東側｜今夜｜緊急｜撤離｜補給｜補給站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763　✗　請回電 → 緊急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696　✗　警戒 → 撤離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881　✓　燃料 → 燃料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936　✓　補給 → 補給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600　✓　補給站 → 補給站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052　N-052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日期：1942-05-18　發報：偵察排　收報：軍司令部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輔助資訊：1942-05-18／外部觀察-2／看見文件活動／西側／可信度 0.25／關聯待證實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原始密電：873 799 668 599 476 912 798 853 453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最終還原：偵察排｜報告｜傷員｜集結地｜明晨｜已抵達｜命令｜道路｜受阻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正確明文：偵察排｜報告｜傷員｜集結地｜午前｜不足｜準備｜道路｜持續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873　✓　偵察排 → 偵察排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912　✗　已抵達 → 不足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798　✗　命令 → 準備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668　✓　傷員 → 傷員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853　✓　道路 → 道路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599　✓　集結地 → 集結地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453　✗　受阻 → 持續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053　N-053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日期：1942-05-18　發報：衛生隊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原始密電：551 720 665 692 971 526 766 881 692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最終還原：軍司令部｜要求｜糧秣｜倉庫｜入夜後｜安全｜接應｜燃料｜倉庫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正確明文：軍司令部｜調整｜糧秣｜倉庫｜明晨｜優先｜修復｜燃料｜倉庫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766　✗　接應 → 修復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665　✓　糧秣 → 糧秣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881　✓　燃料 → 燃料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692　✓　倉庫 → 倉庫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054　N-054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日期：1942-05-18　發報：後勤司令部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原始密電：710 638 902 599 673 763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最終還原：後勤司令部｜暫停｜文件｜集結地｜今夜｜請回電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正確明文：後勤司令部｜命令｜文件｜集結地｜入夜後｜緊急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599　✓　集結地 → 集結地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638　✗　暫停 → 命令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902　✓　文件 → 文件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763　✗　請回電 → 緊急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055　N-055　｜　正確 6/12（50.0%）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日期：1942-05-19　發報：通信站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輔助資訊：1942-05-19／外部觀察-5／看見傷員活動／北線／可信度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原始密電：530 909 668 797 469 851 772 404 829 519 936 526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最終還原：通信站｜確認｜傷員｜北線｜傍晚｜暫時｜撤離｜人員｜南線｜調整｜補給｜安全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正確明文：通信站｜完成｜傷員｜北線｜今夜｜請回電｜接應｜人員｜南線｜延後｜補給｜優先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530　✓　通信站 → 通信站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772　✗　撤離 → 接應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909　✗　確認 → 完成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404　✓　人員 → 人員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668　✓　傷員 → 傷員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829　✓　南線 → 南線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519　✗　調整 → 延後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936　✓　補給 → 補給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851　✗　暫時 → 請回電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526　✗　安全 → 優先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056　N-056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日期：1942-05-19　發報：前線補給分隊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原始密電：768 798 952 692 483 912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最終還原：前線補給分隊｜命令｜彈藥｜倉庫｜午前｜已抵達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正確明文：前線補給分隊｜準備｜彈藥｜倉庫｜傍晚｜不足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798　✗　命令 → 準備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952　✓　彈藥 → 彈藥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912　✗　已抵達 → 不足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057　N-057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日期：1942-05-19　發報：第二營　收報：軍司令部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原始密電：961 909 404 687 971 526 766 668 599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最終還原：第二營｜確認｜人員｜前線｜入夜後｜安全｜接應｜傷員｜集結地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正確明文：第二營｜完成｜人員｜前線｜明晨｜優先｜修復｜傷員｜集結地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909　✗　確認 → 完成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766　✗　接應 → 修復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404　✓　人員 → 人員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668　✓　傷員 → 傷員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687　✓　前線 → 前線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599　✓　集結地 → 集結地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058　N-058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日期：1942-05-20　發報：工兵連　收報：第二營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輔助資訊：1942-05-20／外部觀察-1／看見車隊活動／倉庫／可信度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原始密電：788 799 567 692 673 800 519 881 828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最終還原：工兵連｜報告｜車隊｜倉庫｜今夜｜優先｜調整｜燃料｜不足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正確明文：工兵連｜報告｜車隊｜倉庫｜入夜後｜暫時｜延後｜燃料｜受阻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788　✓　工兵連 → 工兵連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800　✗　優先 → 暫時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519　✗　調整 → 延後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567　✓　車隊 → 車隊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881　✓　燃料 → 燃料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828　✗　不足 → 受阻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059　N-059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日期：1942-05-20　發報：工兵連　收報：第二營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原始密電：788 799 645 583 476 521 772 853 692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最終還原：工兵連｜報告｜［未解］｜西側｜明晨｜立即｜撤離｜道路｜倉庫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正確明文：工兵連｜報告｜陣地｜西側｜午前｜已抵達｜接應｜道路｜倉庫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788　✓　工兵連 → 工兵連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772　✗　撤離 → 接應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645　✗　［未解］ → 陣地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853　✓　道路 → 道路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692　✓　倉庫 → 倉庫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060　N-060　｜　正確 4/6（66.7%）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日期：1942-05-20　發報：偵察排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原始密電：873 799 831 600 483 714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最終還原：偵察排｜報告｜橋梁｜補給站｜午前｜持續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正確明文：偵察排｜報告｜橋梁｜補給站｜傍晚｜立即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873　✓　偵察排 → 偵察排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600　✓　補給站 → 補給站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831　✓　橋梁 → 橋梁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714　✗　持續 → 立即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061　N-061　｜　正確 6/12（50.0%）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日期：1942-05-21　發報：偵察排　收報：衛生隊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輔助資訊：1942-05-21／外部觀察-4／看見橋梁活動／北線／可信度 0.25／關聯待證實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原始密電：873 720 567 583 673 851 456 404 599 996 645 800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最終還原：偵察排｜要求｜車隊｜西側｜今夜｜暫時｜轉運｜人員｜集結地｜完成｜［未解］｜優先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正確明文：偵察排｜調整｜車隊｜西側｜入夜後｜請回電｜轉運｜人員｜集結地｜開始｜陣地｜暫時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873　✓　偵察排 → 偵察排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456　✓　轉運 → 轉運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404　✓　人員 → 人員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567　✓　車隊 → 車隊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599　✓　集結地 → 集結地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996　✗　完成 → 開始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645　✗　［未解］ → 陣地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851　✗　暫時 → 請回電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800　✗　優先 → 暫時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062　N-062　｜　正確 4/6（66.7%）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日期：1942-05-21　發報：後勤司令部　收報：衛生隊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原始密電：710 638 567 598 725 800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最終還原：後勤司令部｜暫停｜車隊｜東側｜兩小時內｜優先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正確明文：後勤司令部｜命令｜車隊｜東側｜兩小時內｜暫時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638　✗　暫停 → 命令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725　✓　兩小時內 → 兩小時內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567　✓　車隊 → 車隊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800　✗　優先 → 暫時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063　N-063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日期：1942-05-21　發報：第二營　收報：後勤司令部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原始密電：961 909 831 583 971 912 766 853 687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最終還原：第二營｜確認｜橋梁｜西側｜入夜後｜已抵達｜接應｜道路｜前線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正確明文：第二營｜完成｜橋梁｜西側｜明晨｜不足｜修復｜道路｜前線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912　✗　已抵達 → 不足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909　✗　確認 → 完成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766　✗　接應 → 修復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831　✓　橋梁 → 橋梁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853　✓　道路 → 道路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687　✓　前線 → 前線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064　N-064　｜　正確 4/9（44.4%）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日期：1942-05-22　發報：後勤司令部　收報：軍司令部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輔助資訊：1942-05-22／外部觀察-0／看見彈藥活動／南線／可信度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原始密電：710 519 952 829 673 828 996 831 763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最終還原：後勤司令部｜調整｜彈藥｜南線｜今夜｜不足｜完成｜橋梁｜請回電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正確明文：後勤司令部｜延後｜彈藥｜南線｜入夜後｜受阻｜開始｜橋梁｜緊急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828　✗　不足 → 受阻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519　✗　調整 → 延後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996　✗　完成 → 開始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952　✓　彈藥 → 彈藥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831　✓　橋梁 → 橋梁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829　✓　南線 → 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763　✗　請回電 → 緊急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065　N-065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日期：1942-05-22　發報：工兵連　收報：第二營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原始密電：788 658 665 583 469 526 897 936 598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最終還原：工兵連｜準備｜糧秣｜西側｜傍晚｜安全｜修復｜補給｜東側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正確明文：工兵連｜要求｜糧秣｜西側｜今夜｜優先｜警戒｜補給｜東側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788　✓　工兵連 → 工兵連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658　✗　準備 → 要求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897　✗　修復 → 警戒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665　✓　糧秣 → 糧秣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936　✓　補給 → 補給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598　✓　東側 → 東側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066　N-066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日期：1942-05-22　發報：前線補給分隊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原始密電：710 638 881 598 476 828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最終還原：後勤司令部｜暫停｜燃料｜東側｜明晨｜不足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正確明文：後勤司令部｜命令｜燃料｜東側｜午前｜受阻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638　✗　暫停 → 命令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881　✓　燃料 → 燃料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828　✗　不足 → 受阻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067　N-067　｜　正確 6/12（50.0%）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日期：1942-05-23　發報：軍司令部　收報：後勤司令部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輔助資訊：1942-05-23／外部觀察-3／看見糧秣活動／倉庫／可信度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原始密電：551 644 665 692 469 453 766 952 600 798 751 774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最終還原：軍司令部｜延後｜糧秣｜倉庫｜傍晚｜受阻｜接應｜彈藥｜補給站｜命令｜電台｜緊急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正確明文：軍司令部｜暫停｜糧秣｜倉庫｜今夜｜持續｜修復｜彈藥｜補給站｜準備｜電台｜安全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766　✗　接應 → 修復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644　✗　延後 → 暫停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952　✓　彈藥 → 彈藥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665　✓　糧秣 → 糧秣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600　✓　補給站 → 補給站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798　✗　命令 → 準備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751　✓　電台 → 電台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453　✗　受阻 → 持續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774　✗　緊急 → 安全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068　N-068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日期：1942-05-23　發報：偵察排　收報：工兵連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原始密電：961 425 902 583 673 521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最終還原：第二營｜開始｜文件｜西側｜今夜｜立即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正確明文：第二營｜確認｜文件｜西側｜入夜後｜已抵達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425　✗　開始 → 確認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902　✓　文件 → 文件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069　N-069　｜　正確 6/9（66.7%）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日期：1942-05-23　發報：第二營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原始密電：961 799 665 692 476 526 897 751 797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最終還原：第二營｜報告｜糧秣｜倉庫｜明晨｜安全｜修復｜電台｜北線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正確明文：第二營｜報告｜糧秣｜倉庫｜午前｜優先｜警戒｜電台｜北線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897　✗　修復 → 警戒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665　✓　糧秣 → 糧秣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751　✓　電台 → 電台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797　✓　北線 → 北線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070　N-070　｜　正確 4/9（44.4%）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日期：1942-05-24　發報：後勤司令部　收報：工兵連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輔助資訊：1942-05-24／外部觀察-6／看見補給活動／東側／可信度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原始密電：710 799 936 598 469 453 720 645 453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最終還原：後勤司令部｜報告｜補給｜東側｜傍晚｜受阻｜要求｜［未解］｜受阻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正確明文：後勤司令部｜報告｜補給｜東側｜今夜｜持續｜調整｜陣地｜持續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453　✗　受阻 → 持續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720　✗　要求 → 調整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936　✓　補給 → 補給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645　✗　［未解］ → 陣地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453　✗　受阻 → 持續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071　N-071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日期：1942-05-24　發報：前線補給分隊　收報：第二營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原始密電：768 720 853 598 469 526 897 567 687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最終還原：前線補給分隊｜要求｜道路｜東側｜傍晚｜安全｜修復｜車隊｜前線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正確明文：前線補給分隊｜調整｜道路｜東側｜今夜｜優先｜警戒｜車隊｜前線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897　✗　修復 → 警戒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853　✓　道路 → 道路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567　✓　車隊 → 車隊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687　✓　前線 → 前線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072　N-072　｜　正確 4/6（66.7%）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日期：1942-05-24　發報：軍司令部　收報：工兵連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原始密電：551 909 404 600 725 763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最終還原：軍司令部｜確認｜人員｜補給站｜兩小時內｜請回電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正確明文：軍司令部｜完成｜人員｜補給站｜兩小時內｜緊急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600　✓　補給站 → 補給站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909　✗　確認 → 完成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725　✓　兩小時內 → 兩小時內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404　✓　人員 → 人員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763　✗　請回電 → 緊急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073　N-073　｜　正確 6/12（50.0%）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日期：1942-05-25　發報：第二營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輔助資訊：1942-05-25／外部觀察-2／看見糧秣活動／南線／可信度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原始密電：961 909 665 829 476 912 772 881 598 425 902 774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最終還原：第二營｜確認｜糧秣｜南線｜明晨｜已抵達｜撤離｜燃料｜東側｜開始｜文件｜緊急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正確明文：第二營｜完成｜糧秣｜南線｜午前｜不足｜接應｜燃料｜東側｜確認｜文件｜安全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772　✗　撤離 → 接應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909　✗　確認 → 完成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881　✓　燃料 → 燃料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665　✓　糧秣 → 糧秣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598　✓　東側 → 東側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829　✓　南線 → 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425　✗　開始 → 確認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902　✓　文件 → 文件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912　✗　已抵達 → 不足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774　✗　緊急 → 安全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074　N-074　｜　正確 4/6（66.7%）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日期：1942-05-25　發報：工兵連　收報：第二營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原始密電：768 799 751 797 476 912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最終還原：前線補給分隊｜報告｜電台｜北線｜明晨｜已抵達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正確明文：前線補給分隊｜報告｜電台｜北線｜午前｜不足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751　✓　電台 → 電台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912　✗　已抵達 → 不足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075　N-075　｜　正確 7/9（77.8%）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日期：1942-05-25　發報：偵察排　收報：軍司令部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原始密電：873 799 751 797 725 763 696 751 692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最終還原：偵察排｜報告｜電台｜北線｜兩小時內｜請回電｜警戒｜電台｜倉庫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正確明文：偵察排｜報告｜電台｜北線｜兩小時內｜緊急｜撤離｜電台｜倉庫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873　✓　偵察排 → 偵察排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763　✗　請回電 → 緊急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696　✗　警戒 → 撤離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751　✓　電台 → 電台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751　✓　電台 → 電台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692　✓　倉庫 → 倉庫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725　✓　兩小時內 → 兩小時內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076　N-076　｜　正確 4/9（44.4%）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日期：1942-05-26　發報：前線補給分隊　收報：軍司令部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輔助資訊：1942-05-26／外部觀察-5／看見傷員活動／倉庫／可信度 0.25／關聯待證實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原始密電：768 909 567 583 476 828 658 936 714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最終還原：前線補給分隊｜確認｜車隊｜西側｜明晨｜不足｜準備｜補給｜持續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正確明文：前線補給分隊｜完成｜車隊｜西側｜午前｜受阻｜要求｜補給｜立即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828　✗　不足 → 受阻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909　✗　確認 → 完成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658　✗　準備 → 要求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567　✓　車隊 → 車隊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936　✓　補給 → 補給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714　✗　持續 → 立即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077　N-077　｜　正確 6/9（66.7%）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日期：1942-05-26　發報：軍司令部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原始密電：551 996 902 599 725 526 772 567 598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最終還原：軍司令部｜完成｜文件｜集結地｜兩小時內｜安全｜撤離｜車隊｜東側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正確明文：軍司令部｜開始｜文件｜集結地｜兩小時內｜優先｜接應｜車隊｜東側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996　✗　完成 → 開始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772　✗　撤離 → 接應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902　✓　文件 → 文件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567　✓　車隊 → 車隊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599　✓　集結地 → 集結地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598　✓　東側 → 東側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725　✓　兩小時內 → 兩小時內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078　N-078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日期：1942-05-26　發報：軍司令部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原始密電：551 996 668 687 971 851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最終還原：軍司令部｜完成｜傷員｜前線｜入夜後｜暫時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正確明文：軍司令部｜開始｜傷員｜前線｜明晨｜請回電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687　✓　前線 → 前線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996　✗　完成 → 開始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668　✓　傷員 → 傷員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851　✗　暫時 → 請回電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079　N-079　｜　正確 7/12（58.3%）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日期：1942-05-27　發報：工兵連　收報：後勤司令部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輔助資訊：1942-05-27／外部觀察-1／看見車隊活動／補給站／可信度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原始密電：788 996 567 600 725 800 772 936 797 638 567 774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最終還原：工兵連｜完成｜車隊｜補給站｜兩小時內｜優先｜撤離｜補給｜北線｜暫停｜車隊｜緊急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正確明文：工兵連｜開始｜車隊｜補給站｜兩小時內｜暫時｜接應｜補給｜北線｜命令｜車隊｜安全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788　✓　工兵連 → 工兵連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772　✗　撤離 → 接應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996　✗　完成 → 開始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936　✓　補給 → 補給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567　✓　車隊 → 車隊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797　✓　北線 → 北線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600　✓　補給站 → 補給站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638　✗　暫停 → 命令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725　✓　兩小時內 → 兩小時內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567　✓　車隊 → 車隊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800　✗　優先 → 暫時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774　✗　緊急 → 安全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080　N-080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日期：1942-05-27　發報：偵察排　收報：前線補給分隊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原始密電：961 425 853 692 476 774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最終還原：第二營｜開始｜道路｜倉庫｜明晨｜緊急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正確明文：第二營｜確認｜道路｜倉庫｜午前｜安全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425　✗　開始 → 確認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853　✓　道路 → 道路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774　✗　緊急 → 安全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081　N-081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日期：1942-05-27　發報：第二營　收報：後勤司令部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原始密電：961 798 881 598 469 851 766 936 687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最終還原：第二營｜命令｜燃料｜東側｜傍晚｜暫時｜接應｜補給｜前線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正確明文：第二營｜準備｜燃料｜東側｜今夜｜請回電｜修復｜補給｜前線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851　✗　暫時 → 請回電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798　✗　命令 → 準備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766　✗　接應 → 修復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881　✓　燃料 → 燃料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936　✓　補給 → 補給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687　✓　前線 → 前線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082　N-082　｜　正確 4/9（44.4%）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日期：1942-05-28　發報：工兵連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輔助資訊：1942-05-28／外部觀察-4／看見糧秣活動／北線／可信度 0.25／關聯待證實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原始密電：788 425 881 600 673 800 519 665 521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最終還原：工兵連｜開始｜燃料｜補給站｜今夜｜優先｜調整｜糧秣｜立即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正確明文：工兵連｜確認｜燃料｜補給站｜入夜後｜暫時｜延後｜糧秣｜已抵達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788　✓　工兵連 → 工兵連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800　✗　優先 → 暫時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425　✗　開始 → 確認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519　✗　調整 → 延後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881　✓　燃料 → 燃料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665　✓　糧秣 → 糧秣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600　✓　補給站 → 補給站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521　✗　立即 → 已抵達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083　N-083　｜　正確 5/9（55.6%）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日期：1942-05-28　發報：後勤司令部　收報：前線補給分隊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原始密電：768 798 881 583 483 521 696 665 687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最終還原：前線補給分隊｜命令｜燃料｜西側｜午前｜立即｜警戒｜糧秣｜前線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正確明文：前線補給分隊｜準備｜燃料｜西側｜傍晚｜已抵達｜撤離｜糧秣｜前線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798　✗　命令 → 準備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696　✗　警戒 → 撤離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881　✓　燃料 → 燃料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665　✓　糧秣 → 糧秣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687　✓　前線 → 前線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084　N-084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日期：1942-05-28　發報：後勤司令部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原始密電：710 720 881 598 673 521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最終還原：後勤司令部｜要求｜燃料｜東側｜今夜｜立即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正確明文：後勤司令部｜調整｜燃料｜東側｜入夜後｜已抵達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881　✓　燃料 → 燃料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085　N-085　｜　正確 7/12（58.3%）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日期：1942-05-29　發報：軍司令部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輔助資訊：1942-05-29／外部觀察-0／看見電台活動／補給站／可信度 0.25／關聯待證實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原始密電：551 658 665 797 476 800 893 404 600 909 853 714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最終還原：軍司令部｜準備｜糧秣｜北線｜明晨｜優先｜盤點｜人員｜補給站｜確認｜道路｜持續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正確明文：軍司令部｜要求｜糧秣｜北線｜午前｜暫時｜盤點｜人員｜補給站｜完成｜道路｜立即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893　✓　盤點 → 盤點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658　✗　準備 → 要求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404　✓　人員 → 人員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665　✓　糧秣 → 糧秣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600　✓　補給站 → 補給站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797　✓　北線 → 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909　✗　確認 → 完成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853　✓　道路 → 道路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800　✗　優先 → 暫時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714　✗　持續 → 立即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086　N-086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日期：1942-05-29　發報：後勤司令部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原始密電：710 720 881 692 469 526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最終還原：後勤司令部｜要求｜燃料｜倉庫｜傍晚｜安全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正確明文：後勤司令部｜調整｜燃料｜倉庫｜今夜｜優先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881　✓　燃料 → 燃料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087　N-087　｜　正確 6/9（66.7%）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日期：1942-05-29　發報：工兵連　收報：前線補給分隊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原始密電：788 519 831 829 673 912 456 952 599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最終還原：工兵連｜調整｜橋梁｜南線｜今夜｜已抵達｜轉運｜彈藥｜集結地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正確明文：工兵連｜延後｜橋梁｜南線｜入夜後｜不足｜轉運｜彈藥｜集結地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788　✓　工兵連 → 工兵連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912　✗　已抵達 → 不足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519　✗　調整 → 延後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456　✓　轉運 → 轉運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831　✓　橋梁 → 橋梁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952　✓　彈藥 → 彈藥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829　✓　南線 → 南線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599　✓　集結地 → 集結地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088　N-088　｜　正確 4/9（44.4%）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日期：1942-05-30　發報：軍司令部　收報：前線補給分隊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輔助資訊：1942-05-30／外部觀察-3／看見彈藥活動／東側／可信度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原始密電：551 798 952 598 971 521 519 665 912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最終還原：軍司令部｜命令｜彈藥｜東側｜入夜後｜立即｜調整｜糧秣｜已抵達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正確明文：軍司令部｜準備｜彈藥｜東側｜明晨｜已抵達｜延後｜糧秣｜不足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798　✗　命令 → 準備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519　✗　調整 → 延後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952　✓　彈藥 → 彈藥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665　✓　糧秣 → 糧秣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912　✗　已抵達 → 不足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089　N-089　｜　正確 6/9（66.7%）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日期：1942-05-30　發報：前線補給分隊　收報：第二營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原始密電：768 425 936 583 971 521 893 853 583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最終還原：前線補給分隊｜開始｜補給｜西側｜入夜後｜立即｜盤點｜道路｜西側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正確明文：前線補給分隊｜確認｜補給｜西側｜明晨｜已抵達｜盤點｜道路｜西側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425　✗　開始 → 確認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893　✓　盤點 → 盤點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936　✓　補給 → 補給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853　✓　道路 → 道路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583　✓　西側 → 西側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090　N-090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日期：1942-05-30　發報：衛生隊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原始密電：424 425 936 583 971 526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最終還原：衛生隊｜開始｜補給｜西側｜入夜後｜安全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正確明文：衛生隊｜確認｜補給｜西側｜明晨｜優先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424　✓　衛生隊 → 衛生隊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425　✗　開始 → 確認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936　✓　補給 → 補給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091　N-091　｜　正確 6/12（50.0%）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日期：1942-05-31　發報：第二營　收報：軍司令部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輔助資訊：1942-05-31／外部觀察-6／看見文件活動／前線／可信度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原始密電：710 909 902 687 483 521 766 404 687 425 881 453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最終還原：後勤司令部｜確認｜文件｜前線｜午前｜立即｜接應｜人員｜前線｜開始｜燃料｜受阻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正確明文：後勤司令部｜完成｜文件｜前線｜傍晚｜已抵達｜修復｜人員｜前線｜確認｜燃料｜持續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710　✓　後勤司令部 → 後勤司令部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766　✗　接應 → 修復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909　✗　確認 → 完成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404　✓　人員 → 人員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902　✓　文件 → 文件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687　✓　前線 → 前線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687　✓　前線 → 前線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425　✗　開始 → 確認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881　✓　燃料 → 燃料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521　✗　立即 → 已抵達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453　✗　受阻 → 持續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092　N-092　｜　正確 2/6（33.3%）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日期：1942-05-31　發報：工兵連　收報：後勤司令部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原始密電：788 658 645 687 476 453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最終還原：工兵連｜準備｜［未解］｜前線｜明晨｜受阻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正確明文：工兵連｜要求｜陣地｜前線｜午前｜持續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788　✓　工兵連 → 工兵連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687　✓　前線 → 前線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658　✗　準備 → 要求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645　✗　［未解］ → 陣地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453　✗　受阻 → 持續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093　N-093　｜　正確 6/9（66.7%）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日期：1942-05-31　發報：軍司令部　收報：前線補給分隊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原始密電：551 658 751 692 971 714 456 751 829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最終還原：軍司令部｜準備｜電台｜倉庫｜入夜後｜持續｜轉運｜電台｜南線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正確明文：軍司令部｜要求｜電台｜倉庫｜明晨｜立即｜轉運｜電台｜南線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714　✗　持續 → 立即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658　✗　準備 → 要求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456　✓　轉運 → 轉運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751　✓　電台 → 電台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751　✓　電台 → 電台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829　✓　南線 → 南線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971　✗　入夜後 → 明晨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094　N-094　｜　正確 3/9（33.3%）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日期：1942-06-01　發報：第二營　收報：偵察排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輔助資訊：1942-06-01／外部觀察-2／看見糧秣活動／倉庫／可信度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原始密電：961 519 665 692 483 912 658 645 774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最終還原：第二營｜調整｜糧秣｜倉庫｜午前｜已抵達｜準備｜［未解］｜緊急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正確明文：第二營｜延後｜糧秣｜倉庫｜傍晚｜不足｜要求｜陣地｜安全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961　✓　第二營 → 第二營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912　✗　已抵達 → 不足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519　✗　調整 → 延後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658　✗　準備 → 要求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665　✓　糧秣 → 糧秣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645　✗　［未解］ → 陣地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692　✓　倉庫 → 倉庫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774　✗　緊急 → 安全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095　N-095　｜　正確 6/9（66.7%）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日期：1942-06-01　發報：衛生隊　收報：前線補給分隊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原始密電：768 996 881 583 483 800 456 831 583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最終還原：前線補給分隊｜完成｜燃料｜西側｜午前｜優先｜轉運｜橋梁｜西側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正確明文：前線補給分隊｜開始｜燃料｜西側｜傍晚｜暫時｜轉運｜橋梁｜西側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768　✓　前線補給分隊 → 前線補給分隊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800　✗　優先 → 暫時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996　✗　完成 → 開始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456　✓　轉運 → 轉運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881　✓　燃料 → 燃料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831　✓　橋梁 → 橋梁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583　✓　西側 → 西側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483　✗　午前 → 傍晚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096　N-096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日期：1942-06-01　發報：軍司令部　收報：衛生隊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原始密電：551 638 831 598 476 526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最終還原：軍司令部｜暫停｜橋梁｜東側｜明晨｜安全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正確明文：軍司令部｜命令｜橋梁｜東側｜午前｜優先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598　✓　東側 → 東側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638　✗　暫停 → 命令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831　✓　橋梁 → 橋梁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526　✗　安全 → 優先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097　N-097　｜　正確 8/12（66.7%）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日期：1942-06-02　發報：軍司令部　收報：通信站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輔助資訊：1942-06-02／外部觀察-5／看見補給活動／補給站／可信度 0.75／關聯待證實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原始密電：551 720 936 600 673 912 456 936 600 799 853 526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最終還原：軍司令部｜要求｜補給｜補給站｜今夜｜已抵達｜轉運｜補給｜補給站｜報告｜道路｜安全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正確明文：軍司令部｜調整｜補給｜補給站｜入夜後｜不足｜轉運｜補給｜補給站｜報告｜道路｜優先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456　✓　轉運 → 轉運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720　✗　要求 → 調整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936　✓　補給 → 補給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936　✓　補給 → 補給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600　✓　補給站 → 補給站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600　✓　補給站 → 補給站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10　799　✓　報告 → 報告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673　✗　今夜 → 入夜後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11　853　✓　道路 → 道路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912　✗　已抵達 → 不足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12　526　✗　安全 → 優先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098　N-098　｜　正確 3/6（50.0%）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日期：1942-06-02　發報：軍司令部　收報：衛生隊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原始密電：551 638 952 583 476 851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最終還原：軍司令部｜暫停｜彈藥｜西側｜明晨｜暫時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正確明文：軍司令部｜命令｜彈藥｜西側｜午前｜請回電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638　✗　暫停 → 命令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476　✗　明晨 → 午前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952　✓　彈藥 → 彈藥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851　✗　暫時 → 請回電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099　N-099　｜　正確 8/9（88.9%）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日期：1942-06-02　發報：衛生隊　收報：前線補給分隊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輔助資訊：此封無第三方目擊；有收發者、日期與跨報共現線索。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原始密電：424 799 853 600 725 774 893 853 687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最終還原：衛生隊｜報告｜道路｜補給站｜兩小時內｜緊急｜盤點｜道路｜前線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正確明文：衛生隊｜報告｜道路｜補給站｜兩小時內｜安全｜盤點｜道路｜前線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424　✓　衛生隊 → 衛生隊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774　✗　緊急 → 安全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799　✓　報告 → 報告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893　✓　盤點 → 盤點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853　✓　道路 → 道路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853　✓　道路 → 道路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600　✓　補給站 → 補給站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687　✓　前線 → 前線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725　✓　兩小時內 → 兩小時內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p>
      <w:pPr>
        <w:keepNext/>
        <w:spacing w:after="40"/>
      </w:pPr>
      <w:r>
        <w:rPr>
          <w:rFonts w:ascii="Noto Sans CJK TC" w:hAnsi="Noto Sans CJK TC"/>
          <w:b/>
          <w:color w:val="1B3453"/>
          <w:sz w:val="20"/>
        </w:rPr>
        <w:t>100　N-100　｜　正確 4/9（44.4%）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日期：1942-06-03　發報：軍司令部　收報：前線補給分隊</w:t>
      </w:r>
    </w:p>
    <w:p>
      <w:pPr>
        <w:spacing w:after="40"/>
      </w:pPr>
      <w:r>
        <w:rPr>
          <w:rFonts w:ascii="Noto Sans CJK TC" w:hAnsi="Noto Sans CJK TC"/>
          <w:b w:val="0"/>
          <w:color w:val="5D6A78"/>
          <w:sz w:val="16"/>
        </w:rPr>
        <w:t>輔助資訊：1942-06-03／外部觀察-1／看見車隊活動／補給站／可信度 0.25／關聯待證實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原始密電：551 425 404 583 469 828 909 567 526</w:t>
      </w:r>
    </w:p>
    <w:p>
      <w:pPr>
        <w:spacing w:after="40"/>
      </w:pPr>
      <w:r>
        <w:rPr>
          <w:rFonts w:ascii="Noto Sans CJK TC" w:hAnsi="Noto Sans CJK TC"/>
          <w:b w:val="0"/>
          <w:sz w:val="16"/>
        </w:rPr>
        <w:t>最終還原：軍司令部｜開始｜人員｜西側｜傍晚｜不足｜確認｜車隊｜安全</w:t>
      </w:r>
    </w:p>
    <w:p>
      <w:pPr>
        <w:spacing w:after="60"/>
      </w:pPr>
      <w:r>
        <w:rPr>
          <w:rFonts w:ascii="Noto Sans CJK TC" w:hAnsi="Noto Sans CJK TC"/>
          <w:b w:val="0"/>
          <w:sz w:val="16"/>
        </w:rPr>
        <w:t>正確明文：軍司令部｜確認｜人員｜西側｜今夜｜受阻｜完成｜車隊｜優先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位置／碼組／結果／猜測→真值（前半）</w:t>
            </w:r>
          </w:p>
        </w:tc>
        <w:tc>
          <w:tcPr>
            <w:tcW w:type="dxa" w:w="4989"/>
            <w:shd w:fill="E3F0F3"/>
          </w:tcPr>
          <w:p>
            <w:r>
              <w:rPr>
                <w:rFonts w:ascii="Noto Sans CJK TC" w:hAnsi="Noto Sans CJK TC"/>
                <w:b/>
                <w:sz w:val="15"/>
              </w:rPr>
              <w:t>位置／碼組／結果／猜測→真值（後半）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01　551　✓　軍司令部 → 軍司令部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06　828　✗　不足 → 受阻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02　425　✗　開始 → 確認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07　909　✗　確認 → 完成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03　404　✓　人員 → 人員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08　567　✓　車隊 → 車隊</w:t>
            </w:r>
          </w:p>
        </w:tc>
      </w:tr>
      <w:tr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04　583　✓　西側 → 西側</w:t>
            </w:r>
          </w:p>
        </w:tc>
        <w:tc>
          <w:tcPr>
            <w:tcW w:type="dxa" w:w="4989"/>
            <w:shd w:fill="F5F8FA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09　526　✗　安全 → 優先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05　469　✗　傍晚 → 今夜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Noto Sans CJK TC" w:hAnsi="Noto Sans CJK TC"/>
                <w:sz w:val="15"/>
              </w:rPr>
              <w:t>—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Synthetic research only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/>
        <w:color w:val="5D6A78"/>
        <w:sz w:val="16"/>
      </w:rPr>
      <w:t>漢字碼本研究｜100 封合成密電　·　未經歷史解密驗證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color w:val="1B345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006C7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1B345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/>
      <w:color w:val="1B34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